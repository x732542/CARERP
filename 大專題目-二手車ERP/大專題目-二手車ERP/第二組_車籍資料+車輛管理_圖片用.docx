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26C9A" w14:textId="77777777" w:rsidR="00C75BC3" w:rsidRDefault="00862677">
      <w:pPr>
        <w:jc w:val="center"/>
        <w:rPr>
          <w:rFonts w:ascii="標楷體" w:eastAsia="標楷體" w:hAnsi="標楷體"/>
          <w:b/>
          <w:sz w:val="40"/>
          <w:lang w:eastAsia="zh-TW"/>
        </w:rPr>
      </w:pPr>
      <w:r w:rsidRPr="00441478">
        <w:rPr>
          <w:rFonts w:ascii="標楷體" w:eastAsia="標楷體" w:hAnsi="標楷體"/>
          <w:b/>
          <w:sz w:val="40"/>
          <w:lang w:eastAsia="zh-TW"/>
        </w:rPr>
        <w:t>二手車</w:t>
      </w:r>
      <w:r w:rsidRPr="00441478">
        <w:rPr>
          <w:rFonts w:ascii="標楷體" w:eastAsia="標楷體" w:hAnsi="標楷體"/>
          <w:b/>
          <w:sz w:val="40"/>
          <w:lang w:eastAsia="zh-TW"/>
        </w:rPr>
        <w:t>ERP</w:t>
      </w:r>
      <w:r w:rsidRPr="00441478">
        <w:rPr>
          <w:rFonts w:ascii="標楷體" w:eastAsia="標楷體" w:hAnsi="標楷體"/>
          <w:b/>
          <w:sz w:val="40"/>
          <w:lang w:eastAsia="zh-TW"/>
        </w:rPr>
        <w:t>管理系統</w:t>
      </w:r>
      <w:r w:rsidRPr="00441478">
        <w:rPr>
          <w:rFonts w:ascii="標楷體" w:eastAsia="標楷體" w:hAnsi="標楷體"/>
          <w:b/>
          <w:sz w:val="40"/>
          <w:lang w:eastAsia="zh-TW"/>
        </w:rPr>
        <w:br/>
      </w:r>
      <w:r w:rsidRPr="00441478">
        <w:rPr>
          <w:rFonts w:ascii="標楷體" w:eastAsia="標楷體" w:hAnsi="標楷體"/>
          <w:b/>
          <w:sz w:val="40"/>
          <w:lang w:eastAsia="zh-TW"/>
        </w:rPr>
        <w:t>專題企劃書</w:t>
      </w:r>
    </w:p>
    <w:p w14:paraId="28FF2DB2" w14:textId="77777777" w:rsidR="00FC5DA0" w:rsidRDefault="00FC5DA0">
      <w:pPr>
        <w:jc w:val="center"/>
        <w:rPr>
          <w:rFonts w:ascii="標楷體" w:eastAsia="標楷體" w:hAnsi="標楷體"/>
          <w:b/>
          <w:sz w:val="40"/>
          <w:lang w:eastAsia="zh-TW"/>
        </w:rPr>
      </w:pPr>
    </w:p>
    <w:p w14:paraId="7883E820" w14:textId="77777777" w:rsidR="00FC5DA0" w:rsidRDefault="00FC5DA0">
      <w:pPr>
        <w:jc w:val="center"/>
        <w:rPr>
          <w:rFonts w:ascii="標楷體" w:eastAsia="標楷體" w:hAnsi="標楷體"/>
          <w:b/>
          <w:sz w:val="40"/>
          <w:lang w:eastAsia="zh-TW"/>
        </w:rPr>
      </w:pPr>
    </w:p>
    <w:p w14:paraId="2E81BF0F" w14:textId="77777777" w:rsidR="00FC5DA0" w:rsidRDefault="00FC5DA0">
      <w:pPr>
        <w:jc w:val="center"/>
        <w:rPr>
          <w:rFonts w:ascii="標楷體" w:eastAsia="標楷體" w:hAnsi="標楷體"/>
          <w:b/>
          <w:sz w:val="40"/>
          <w:lang w:eastAsia="zh-TW"/>
        </w:rPr>
      </w:pPr>
    </w:p>
    <w:p w14:paraId="77D66679" w14:textId="77777777" w:rsidR="00FC5DA0" w:rsidRDefault="00FC5DA0">
      <w:pPr>
        <w:jc w:val="center"/>
        <w:rPr>
          <w:rFonts w:ascii="標楷體" w:eastAsia="標楷體" w:hAnsi="標楷體"/>
          <w:b/>
          <w:sz w:val="40"/>
          <w:lang w:eastAsia="zh-TW"/>
        </w:rPr>
      </w:pPr>
    </w:p>
    <w:p w14:paraId="0BED8ADB" w14:textId="6B5FF2B9" w:rsidR="00FC5DA0" w:rsidRDefault="00FC5DA0">
      <w:pPr>
        <w:jc w:val="center"/>
        <w:rPr>
          <w:rFonts w:ascii="標楷體" w:eastAsia="標楷體" w:hAnsi="標楷體"/>
          <w:b/>
          <w:sz w:val="40"/>
          <w:lang w:eastAsia="zh-TW"/>
        </w:rPr>
      </w:pPr>
      <w:r>
        <w:rPr>
          <w:rFonts w:ascii="標楷體" w:eastAsia="標楷體" w:hAnsi="標楷體" w:hint="eastAsia"/>
          <w:b/>
          <w:sz w:val="40"/>
          <w:lang w:eastAsia="zh-TW"/>
        </w:rPr>
        <w:t>我是封面頁</w:t>
      </w:r>
    </w:p>
    <w:p w14:paraId="3C858492" w14:textId="5035AF24" w:rsidR="003526FE" w:rsidRDefault="00FC5DA0" w:rsidP="004948CA">
      <w:pPr>
        <w:jc w:val="center"/>
        <w:rPr>
          <w:rFonts w:ascii="標楷體" w:eastAsia="標楷體" w:hAnsi="標楷體"/>
          <w:lang w:eastAsia="zh-TW"/>
        </w:rPr>
        <w:sectPr w:rsidR="003526FE" w:rsidSect="0010605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67" w:right="567" w:bottom="567" w:left="567" w:header="567" w:footer="567" w:gutter="0"/>
          <w:pgNumType w:start="1"/>
          <w:cols w:space="720"/>
          <w:docGrid w:linePitch="360"/>
        </w:sectPr>
      </w:pPr>
      <w:r>
        <w:rPr>
          <w:rFonts w:ascii="標楷體" w:eastAsia="標楷體" w:hAnsi="標楷體" w:hint="eastAsia"/>
          <w:b/>
          <w:sz w:val="40"/>
          <w:lang w:eastAsia="zh-TW"/>
        </w:rPr>
        <w:t>但我沒有logo</w:t>
      </w:r>
    </w:p>
    <w:p w14:paraId="6137D52A" w14:textId="77777777" w:rsidR="004250E4" w:rsidRPr="00441478" w:rsidRDefault="004250E4">
      <w:pPr>
        <w:rPr>
          <w:rFonts w:ascii="標楷體" w:eastAsia="標楷體" w:hAnsi="標楷體"/>
          <w:lang w:eastAsia="zh-TW"/>
        </w:rPr>
      </w:pPr>
    </w:p>
    <w:sdt>
      <w:sdtPr>
        <w:rPr>
          <w:rFonts w:ascii="標楷體" w:eastAsiaTheme="minorEastAsia" w:hAnsi="標楷體" w:cs="微軟正黑體" w:hint="eastAsia"/>
          <w:b w:val="0"/>
          <w:bCs w:val="0"/>
          <w:color w:val="auto"/>
          <w:sz w:val="22"/>
          <w:szCs w:val="22"/>
          <w:lang w:val="zh-TW" w:eastAsia="zh-TW"/>
        </w:rPr>
        <w:id w:val="580952862"/>
        <w:docPartObj>
          <w:docPartGallery w:val="Table of Contents"/>
          <w:docPartUnique/>
        </w:docPartObj>
      </w:sdtPr>
      <w:sdtEndPr>
        <w:rPr>
          <w:rFonts w:cstheme="minorBidi" w:hint="default"/>
          <w:lang w:eastAsia="en-US"/>
        </w:rPr>
      </w:sdtEndPr>
      <w:sdtContent>
        <w:p w14:paraId="732F1958" w14:textId="71864CC5" w:rsidR="004250E4" w:rsidRPr="00441478" w:rsidRDefault="004250E4">
          <w:pPr>
            <w:pStyle w:val="aff1"/>
            <w:rPr>
              <w:rFonts w:ascii="標楷體" w:hAnsi="標楷體"/>
              <w:lang w:eastAsia="zh-TW"/>
            </w:rPr>
          </w:pPr>
          <w:r w:rsidRPr="00441478">
            <w:rPr>
              <w:rFonts w:ascii="標楷體" w:hAnsi="標楷體" w:cs="微軟正黑體" w:hint="eastAsia"/>
              <w:lang w:val="zh-TW" w:eastAsia="zh-TW"/>
            </w:rPr>
            <w:t>目錄</w:t>
          </w:r>
        </w:p>
        <w:p w14:paraId="7295D254" w14:textId="6DEC0ACA" w:rsidR="0042174E" w:rsidRPr="0042174E" w:rsidRDefault="004250E4">
          <w:pPr>
            <w:pStyle w:val="14"/>
            <w:tabs>
              <w:tab w:val="right" w:leader="dot" w:pos="110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 w:rsidRPr="0042174E">
            <w:rPr>
              <w:rFonts w:ascii="標楷體" w:eastAsia="標楷體" w:hAnsi="標楷體"/>
              <w:sz w:val="24"/>
              <w:szCs w:val="24"/>
            </w:rPr>
            <w:fldChar w:fldCharType="begin"/>
          </w:r>
          <w:r w:rsidRPr="0042174E">
            <w:rPr>
              <w:rFonts w:ascii="標楷體" w:eastAsia="標楷體" w:hAnsi="標楷體"/>
              <w:sz w:val="24"/>
              <w:szCs w:val="24"/>
            </w:rPr>
            <w:instrText xml:space="preserve"> TOC \o "1-3" \h \z \u </w:instrText>
          </w:r>
          <w:r w:rsidRPr="0042174E">
            <w:rPr>
              <w:rFonts w:ascii="標楷體" w:eastAsia="標楷體" w:hAnsi="標楷體"/>
              <w:sz w:val="24"/>
              <w:szCs w:val="24"/>
            </w:rPr>
            <w:fldChar w:fldCharType="separate"/>
          </w:r>
          <w:hyperlink w:anchor="_Toc231503085" w:history="1"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一、題目與動機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_Toc231503085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2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B2E223" w14:textId="6B9330E6" w:rsidR="0042174E" w:rsidRPr="0042174E" w:rsidRDefault="00862677">
          <w:pPr>
            <w:pStyle w:val="2a"/>
            <w:tabs>
              <w:tab w:val="right" w:leader="dot" w:pos="110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86" w:history="1">
            <w:r w:rsidR="0042174E" w:rsidRPr="0042174E">
              <w:rPr>
                <w:rStyle w:val="affa"/>
                <w:rFonts w:ascii="標楷體" w:eastAsia="標楷體" w:hAnsi="標楷體"/>
                <w:noProof/>
                <w:sz w:val="24"/>
                <w:szCs w:val="24"/>
                <w:lang w:eastAsia="zh-TW"/>
              </w:rPr>
              <w:t xml:space="preserve">1.1 </w:t>
            </w:r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專案背景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_Toc231503086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2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9A6236" w14:textId="746C9954" w:rsidR="0042174E" w:rsidRPr="0042174E" w:rsidRDefault="00862677">
          <w:pPr>
            <w:pStyle w:val="2a"/>
            <w:tabs>
              <w:tab w:val="right" w:leader="dot" w:pos="110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87" w:history="1">
            <w:r w:rsidR="0042174E" w:rsidRPr="0042174E">
              <w:rPr>
                <w:rStyle w:val="affa"/>
                <w:rFonts w:ascii="標楷體" w:eastAsia="標楷體" w:hAnsi="標楷體"/>
                <w:noProof/>
                <w:sz w:val="24"/>
                <w:szCs w:val="24"/>
                <w:lang w:eastAsia="zh-TW"/>
              </w:rPr>
              <w:t xml:space="preserve">1.2 </w:t>
            </w:r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開發動機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_Toc231503087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2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B67116" w14:textId="78B5546B" w:rsidR="0042174E" w:rsidRPr="0042174E" w:rsidRDefault="00862677">
          <w:pPr>
            <w:pStyle w:val="14"/>
            <w:tabs>
              <w:tab w:val="right" w:leader="dot" w:pos="110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88" w:history="1"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二、受眾客群分析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_Toc231503088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2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1D06B3" w14:textId="14778DAF" w:rsidR="0042174E" w:rsidRPr="0042174E" w:rsidRDefault="00862677">
          <w:pPr>
            <w:pStyle w:val="2a"/>
            <w:tabs>
              <w:tab w:val="right" w:leader="dot" w:pos="110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89" w:history="1">
            <w:r w:rsidR="0042174E" w:rsidRPr="0042174E">
              <w:rPr>
                <w:rStyle w:val="affa"/>
                <w:rFonts w:ascii="標楷體" w:eastAsia="標楷體" w:hAnsi="標楷體"/>
                <w:noProof/>
                <w:sz w:val="24"/>
                <w:szCs w:val="24"/>
              </w:rPr>
              <w:t xml:space="preserve">2.1 </w:t>
            </w:r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</w:rPr>
              <w:t>目標客群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_Toc231503089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2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96DEBA" w14:textId="4AEC8924" w:rsidR="0042174E" w:rsidRPr="0042174E" w:rsidRDefault="00862677">
          <w:pPr>
            <w:pStyle w:val="2a"/>
            <w:tabs>
              <w:tab w:val="right" w:leader="dot" w:pos="110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90" w:history="1">
            <w:r w:rsidR="0042174E" w:rsidRPr="0042174E">
              <w:rPr>
                <w:rStyle w:val="affa"/>
                <w:rFonts w:ascii="標楷體" w:eastAsia="標楷體" w:hAnsi="標楷體"/>
                <w:noProof/>
                <w:sz w:val="24"/>
                <w:szCs w:val="24"/>
                <w:lang w:eastAsia="zh-TW"/>
              </w:rPr>
              <w:t xml:space="preserve">2.2 </w:t>
            </w:r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使用情境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_Toc231503090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2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EB51B2" w14:textId="50461289" w:rsidR="0042174E" w:rsidRPr="0042174E" w:rsidRDefault="00862677">
          <w:pPr>
            <w:pStyle w:val="14"/>
            <w:tabs>
              <w:tab w:val="right" w:leader="dot" w:pos="110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91" w:history="1"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三、網站架構圖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_Toc231503091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2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AA087D" w14:textId="1CFDFA11" w:rsidR="0042174E" w:rsidRPr="0042174E" w:rsidRDefault="00862677">
          <w:pPr>
            <w:pStyle w:val="14"/>
            <w:tabs>
              <w:tab w:val="right" w:leader="dot" w:pos="110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92" w:history="1"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四、網站版面配置圖</w:t>
            </w:r>
            <w:r w:rsidR="0042174E" w:rsidRPr="0042174E">
              <w:rPr>
                <w:rStyle w:val="affa"/>
                <w:rFonts w:ascii="標楷體" w:eastAsia="標楷體" w:hAnsi="標楷體"/>
                <w:noProof/>
                <w:sz w:val="24"/>
                <w:szCs w:val="24"/>
                <w:lang w:eastAsia="zh-TW"/>
              </w:rPr>
              <w:t>(</w:t>
            </w:r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草稿</w:t>
            </w:r>
            <w:r w:rsidR="0042174E" w:rsidRPr="0042174E">
              <w:rPr>
                <w:rStyle w:val="affa"/>
                <w:rFonts w:ascii="標楷體" w:eastAsia="標楷體" w:hAnsi="標楷體"/>
                <w:noProof/>
                <w:sz w:val="24"/>
                <w:szCs w:val="24"/>
                <w:lang w:eastAsia="zh-TW"/>
              </w:rPr>
              <w:t>)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_Toc231503092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2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144954" w14:textId="01C51A26" w:rsidR="0042174E" w:rsidRPr="0042174E" w:rsidRDefault="00862677">
          <w:pPr>
            <w:pStyle w:val="14"/>
            <w:tabs>
              <w:tab w:val="right" w:leader="dot" w:pos="110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93" w:history="1"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五、網站開發技術及工具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_Toc231503093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3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4DCB8B" w14:textId="7A58AF96" w:rsidR="0042174E" w:rsidRPr="0042174E" w:rsidRDefault="00862677">
          <w:pPr>
            <w:pStyle w:val="14"/>
            <w:tabs>
              <w:tab w:val="right" w:leader="dot" w:pos="110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94" w:history="1"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</w:rPr>
              <w:t>六、組員工作分配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_Toc231503094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4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67DE6" w14:textId="52857A43" w:rsidR="0042174E" w:rsidRPr="0042174E" w:rsidRDefault="00862677">
          <w:pPr>
            <w:pStyle w:val="14"/>
            <w:tabs>
              <w:tab w:val="right" w:leader="dot" w:pos="110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503095" w:history="1">
            <w:r w:rsidR="0042174E" w:rsidRPr="0042174E">
              <w:rPr>
                <w:rStyle w:val="affa"/>
                <w:rFonts w:ascii="標楷體" w:eastAsia="標楷體" w:hAnsi="標楷體" w:hint="eastAsia"/>
                <w:noProof/>
                <w:sz w:val="24"/>
                <w:szCs w:val="24"/>
                <w:lang w:eastAsia="zh-TW"/>
              </w:rPr>
              <w:t>七、組員工作預定完成日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_Toc231503095 \h </w:instrTex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4</w:t>
            </w:r>
            <w:r w:rsidR="0042174E" w:rsidRPr="0042174E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EC3AD4" w14:textId="58989155" w:rsidR="004250E4" w:rsidRPr="00441478" w:rsidRDefault="004250E4">
          <w:pPr>
            <w:rPr>
              <w:rFonts w:ascii="標楷體" w:eastAsia="標楷體" w:hAnsi="標楷體"/>
            </w:rPr>
          </w:pPr>
          <w:r w:rsidRPr="0042174E">
            <w:rPr>
              <w:rFonts w:ascii="標楷體" w:eastAsia="標楷體" w:hAnsi="標楷體"/>
              <w:b/>
              <w:bCs/>
              <w:sz w:val="24"/>
              <w:szCs w:val="24"/>
              <w:lang w:val="zh-TW"/>
            </w:rPr>
            <w:fldChar w:fldCharType="end"/>
          </w:r>
        </w:p>
      </w:sdtContent>
    </w:sdt>
    <w:p w14:paraId="61833FE3" w14:textId="3DA16B53" w:rsidR="004250E4" w:rsidRPr="00441478" w:rsidRDefault="004250E4" w:rsidP="004250E4">
      <w:pPr>
        <w:rPr>
          <w:rFonts w:ascii="標楷體" w:eastAsia="標楷體" w:hAnsi="標楷體"/>
          <w:lang w:eastAsia="zh-TW"/>
        </w:rPr>
      </w:pPr>
      <w:r w:rsidRPr="00441478">
        <w:rPr>
          <w:rFonts w:ascii="標楷體" w:eastAsia="標楷體" w:hAnsi="標楷體"/>
          <w:lang w:eastAsia="zh-TW"/>
        </w:rPr>
        <w:br w:type="page"/>
      </w:r>
    </w:p>
    <w:p w14:paraId="74F5A285" w14:textId="1770970D" w:rsidR="004948CA" w:rsidRDefault="00862677" w:rsidP="004948CA">
      <w:pPr>
        <w:pStyle w:val="1"/>
        <w:rPr>
          <w:rFonts w:ascii="標楷體" w:hAnsi="標楷體"/>
          <w:lang w:eastAsia="zh-TW"/>
        </w:rPr>
      </w:pPr>
      <w:bookmarkStart w:id="0" w:name="_Toc231503092"/>
      <w:r w:rsidRPr="00441478">
        <w:rPr>
          <w:rFonts w:ascii="標楷體" w:hAnsi="標楷體"/>
          <w:lang w:eastAsia="zh-TW"/>
        </w:rPr>
        <w:lastRenderedPageBreak/>
        <w:t>四、網站版面配置圖</w:t>
      </w:r>
      <w:r w:rsidRPr="00441478">
        <w:rPr>
          <w:rFonts w:ascii="標楷體" w:hAnsi="標楷體"/>
          <w:lang w:eastAsia="zh-TW"/>
        </w:rPr>
        <w:t>(</w:t>
      </w:r>
      <w:r w:rsidRPr="00441478">
        <w:rPr>
          <w:rFonts w:ascii="標楷體" w:hAnsi="標楷體"/>
          <w:lang w:eastAsia="zh-TW"/>
        </w:rPr>
        <w:t>草稿</w:t>
      </w:r>
      <w:r w:rsidRPr="00441478">
        <w:rPr>
          <w:rFonts w:ascii="標楷體" w:hAnsi="標楷體"/>
          <w:lang w:eastAsia="zh-TW"/>
        </w:rPr>
        <w:t>)</w:t>
      </w:r>
      <w:bookmarkEnd w:id="0"/>
      <w:r w:rsidR="004948CA">
        <w:rPr>
          <w:rFonts w:ascii="標楷體" w:hAnsi="標楷體"/>
          <w:lang w:eastAsia="zh-TW"/>
        </w:rPr>
        <w:br/>
      </w:r>
    </w:p>
    <w:p w14:paraId="4FE5E56B" w14:textId="03D196B2" w:rsidR="004948CA" w:rsidRPr="004948CA" w:rsidRDefault="00A83CA3" w:rsidP="004948CA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(我是說明頁面，可以不要把我</w:t>
      </w:r>
      <w:proofErr w:type="gramStart"/>
      <w:r>
        <w:rPr>
          <w:rFonts w:ascii="標楷體" w:eastAsia="標楷體" w:hAnsi="標楷體" w:hint="eastAsia"/>
          <w:sz w:val="24"/>
          <w:szCs w:val="24"/>
          <w:lang w:eastAsia="zh-TW"/>
        </w:rPr>
        <w:t>刪</w:t>
      </w:r>
      <w:proofErr w:type="gramEnd"/>
      <w:r>
        <w:rPr>
          <w:rFonts w:ascii="標楷體" w:eastAsia="標楷體" w:hAnsi="標楷體" w:hint="eastAsia"/>
          <w:sz w:val="24"/>
          <w:szCs w:val="24"/>
          <w:lang w:eastAsia="zh-TW"/>
        </w:rPr>
        <w:t>掉 從下一頁開始填)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30"/>
      </w:tblGrid>
      <w:tr w:rsidR="004948CA" w:rsidRPr="00441478" w14:paraId="1AF153D6" w14:textId="77777777" w:rsidTr="004948CA">
        <w:trPr>
          <w:trHeight w:val="3973"/>
          <w:jc w:val="center"/>
        </w:trPr>
        <w:tc>
          <w:tcPr>
            <w:tcW w:w="10830" w:type="dxa"/>
          </w:tcPr>
          <w:bookmarkStart w:id="1" w:name="_Hlk231504235"/>
          <w:p w14:paraId="3255B224" w14:textId="1AC49EDD" w:rsidR="00A83CA3" w:rsidRDefault="00C23A92" w:rsidP="00A83CA3">
            <w:pPr>
              <w:rPr>
                <w:rFonts w:ascii="標楷體" w:eastAsia="標楷體" w:hAnsi="標楷體"/>
                <w:b/>
                <w:bCs/>
                <w:sz w:val="24"/>
                <w:szCs w:val="24"/>
                <w:lang w:eastAsia="zh-TW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67D672A4" wp14:editId="01EA1C41">
                      <wp:simplePos x="0" y="0"/>
                      <wp:positionH relativeFrom="column">
                        <wp:posOffset>1792005</wp:posOffset>
                      </wp:positionH>
                      <wp:positionV relativeFrom="paragraph">
                        <wp:posOffset>925910</wp:posOffset>
                      </wp:positionV>
                      <wp:extent cx="650160" cy="650520"/>
                      <wp:effectExtent l="57150" t="57150" r="55245" b="54610"/>
                      <wp:wrapNone/>
                      <wp:docPr id="1922512803" name="筆跡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0160" cy="65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shapetype w14:anchorId="45776E0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筆跡 4" o:spid="_x0000_s1026" type="#_x0000_t75" style="position:absolute;margin-left:140.4pt;margin-top:72.2pt;width:52.65pt;height:5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">
                      <v:imagedata r:id="rId15" o:title=""/>
                    </v:shape>
                  </w:pict>
                </mc:Fallback>
              </mc:AlternateContent>
            </w:r>
            <w:r w:rsidR="00A83CA3">
              <w:rPr>
                <w:noProof/>
              </w:rPr>
              <w:drawing>
                <wp:inline distT="0" distB="0" distL="0" distR="0" wp14:anchorId="39E8DCE3" wp14:editId="356EB374">
                  <wp:extent cx="6522720" cy="3027609"/>
                  <wp:effectExtent l="0" t="0" r="0" b="1905"/>
                  <wp:docPr id="13737748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74868" name=""/>
                          <pic:cNvPicPr/>
                        </pic:nvPicPr>
                        <pic:blipFill rotWithShape="1">
                          <a:blip r:embed="rId16"/>
                          <a:srcRect t="17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3535" cy="3032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02C94D" w14:textId="1C9FCF85" w:rsidR="004948CA" w:rsidRPr="00441478" w:rsidRDefault="00A83CA3" w:rsidP="00A83CA3">
            <w:pPr>
              <w:rPr>
                <w:rFonts w:ascii="標楷體" w:eastAsia="標楷體" w:hAnsi="標楷體"/>
                <w:b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sz w:val="24"/>
                <w:szCs w:val="24"/>
                <w:lang w:eastAsia="zh-TW"/>
              </w:rPr>
              <w:t>按右鍵，貼上選項請選擇中間的圖示</w:t>
            </w:r>
          </w:p>
        </w:tc>
      </w:tr>
    </w:tbl>
    <w:bookmarkEnd w:id="1"/>
    <w:p w14:paraId="2A3F84FC" w14:textId="7DB80249" w:rsidR="00F570CD" w:rsidRDefault="004948CA" w:rsidP="00106054">
      <w:pPr>
        <w:rPr>
          <w:rFonts w:ascii="標楷體" w:eastAsia="標楷體" w:hAnsi="標楷體"/>
          <w:lang w:eastAsia="zh-TW"/>
        </w:rPr>
      </w:pPr>
      <w:r>
        <w:rPr>
          <w:rFonts w:ascii="標楷體" w:eastAsia="標楷體" w:hAnsi="標楷體" w:hint="eastAsia"/>
          <w:lang w:eastAsia="zh-TW"/>
        </w:rPr>
        <w:t>(</w:t>
      </w:r>
      <w:r w:rsidR="006F6316" w:rsidRPr="006F6316">
        <w:rPr>
          <w:rFonts w:ascii="標楷體" w:eastAsia="標楷體" w:hAnsi="標楷體" w:hint="eastAsia"/>
          <w:lang w:eastAsia="zh-TW"/>
        </w:rPr>
        <w:t>(一張圖片放置於一個儲存格中，欄位寬度請維持一致，不得任意調整；列高可依圖片尺寸適當調整。)</w:t>
      </w:r>
      <w:r>
        <w:rPr>
          <w:rFonts w:ascii="標楷體" w:eastAsia="標楷體" w:hAnsi="標楷體" w:hint="eastAsia"/>
          <w:lang w:eastAsia="zh-TW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30"/>
      </w:tblGrid>
      <w:tr w:rsidR="004948CA" w:rsidRPr="00441478" w14:paraId="4E78D65C" w14:textId="77777777" w:rsidTr="00E16945">
        <w:trPr>
          <w:trHeight w:val="3973"/>
          <w:jc w:val="center"/>
        </w:trPr>
        <w:tc>
          <w:tcPr>
            <w:tcW w:w="10830" w:type="dxa"/>
          </w:tcPr>
          <w:bookmarkStart w:id="2" w:name="_Hlk231504372"/>
          <w:p w14:paraId="23C7D243" w14:textId="62D440AD" w:rsidR="00A83CA3" w:rsidRDefault="00A83CA3" w:rsidP="00A83CA3">
            <w:pPr>
              <w:rPr>
                <w:rFonts w:ascii="標楷體" w:eastAsia="標楷體" w:hAnsi="標楷體"/>
                <w:b/>
                <w:bCs/>
                <w:sz w:val="24"/>
                <w:szCs w:val="24"/>
                <w:lang w:eastAsia="zh-TW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346E8A67" wp14:editId="38653044">
                      <wp:simplePos x="0" y="0"/>
                      <wp:positionH relativeFrom="column">
                        <wp:posOffset>4792605</wp:posOffset>
                      </wp:positionH>
                      <wp:positionV relativeFrom="paragraph">
                        <wp:posOffset>256790</wp:posOffset>
                      </wp:positionV>
                      <wp:extent cx="1203120" cy="1644840"/>
                      <wp:effectExtent l="57150" t="57150" r="54610" b="50800"/>
                      <wp:wrapNone/>
                      <wp:docPr id="453553005" name="筆跡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3120" cy="164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shape w14:anchorId="79287DBE" id="筆跡 2" o:spid="_x0000_s1026" type="#_x0000_t75" style="position:absolute;margin-left:376.65pt;margin-top:19.5pt;width:96.15pt;height:13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E50CFC4" wp14:editId="081FA982">
                  <wp:extent cx="6739890" cy="2766060"/>
                  <wp:effectExtent l="0" t="0" r="3810" b="0"/>
                  <wp:docPr id="19468231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823145" name=""/>
                          <pic:cNvPicPr/>
                        </pic:nvPicPr>
                        <pic:blipFill rotWithShape="1">
                          <a:blip r:embed="rId19"/>
                          <a:srcRect t="18091" b="89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9890" cy="2766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8F889D" w14:textId="5DBC5A6A" w:rsidR="006F6316" w:rsidRPr="00441478" w:rsidRDefault="00A83CA3" w:rsidP="00A83CA3">
            <w:pPr>
              <w:rPr>
                <w:rFonts w:ascii="標楷體" w:eastAsia="標楷體" w:hAnsi="標楷體"/>
                <w:b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sz w:val="24"/>
                <w:szCs w:val="24"/>
                <w:lang w:eastAsia="zh-TW"/>
              </w:rPr>
              <w:t>這裡不用選，我們使用預設的與文字排列方式，但如果您想選擇，請點選最左上角的選項</w:t>
            </w:r>
          </w:p>
        </w:tc>
      </w:tr>
    </w:tbl>
    <w:bookmarkEnd w:id="2"/>
    <w:p w14:paraId="679A1911" w14:textId="3250B4F8" w:rsidR="004948CA" w:rsidRDefault="004948CA" w:rsidP="004948CA">
      <w:pPr>
        <w:rPr>
          <w:rFonts w:ascii="標楷體" w:eastAsia="標楷體" w:hAnsi="標楷體"/>
          <w:lang w:eastAsia="zh-TW"/>
        </w:rPr>
      </w:pPr>
      <w:r>
        <w:rPr>
          <w:rFonts w:ascii="標楷體" w:eastAsia="標楷體" w:hAnsi="標楷體" w:hint="eastAsia"/>
          <w:lang w:eastAsia="zh-TW"/>
        </w:rPr>
        <w:t>(</w:t>
      </w:r>
      <w:r w:rsidR="006F6316" w:rsidRPr="006F6316">
        <w:rPr>
          <w:rFonts w:ascii="標楷體" w:eastAsia="標楷體" w:hAnsi="標楷體" w:hint="eastAsia"/>
          <w:lang w:eastAsia="zh-TW"/>
        </w:rPr>
        <w:t>(一張圖片放置於一個儲存格中，欄位寬度請維持一致，不得任意調整；列高可依圖片尺寸適當調整。)</w:t>
      </w:r>
      <w:r>
        <w:rPr>
          <w:rFonts w:ascii="標楷體" w:eastAsia="標楷體" w:hAnsi="標楷體" w:hint="eastAsia"/>
          <w:lang w:eastAsia="zh-TW"/>
        </w:rPr>
        <w:t>)</w:t>
      </w:r>
    </w:p>
    <w:p w14:paraId="76B613B2" w14:textId="3CAA1EB3" w:rsidR="00A83CA3" w:rsidRDefault="00A83CA3" w:rsidP="004948CA">
      <w:pPr>
        <w:rPr>
          <w:rFonts w:ascii="標楷體" w:eastAsia="標楷體" w:hAnsi="標楷體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這裡</w:t>
      </w:r>
      <w:r w:rsidRPr="006F6316">
        <w:rPr>
          <w:rFonts w:ascii="標楷體" w:eastAsia="標楷體" w:hAnsi="標楷體" w:hint="eastAsia"/>
          <w:sz w:val="24"/>
          <w:szCs w:val="24"/>
          <w:lang w:eastAsia="zh-TW"/>
        </w:rPr>
        <w:t>請填寫您負責的功能模組名稱</w:t>
      </w:r>
      <w:proofErr w:type="gramStart"/>
      <w:r w:rsidRPr="006F6316">
        <w:rPr>
          <w:rFonts w:ascii="標楷體" w:eastAsia="標楷體" w:hAnsi="標楷體" w:hint="eastAsia"/>
          <w:sz w:val="24"/>
          <w:szCs w:val="24"/>
          <w:lang w:eastAsia="zh-TW"/>
        </w:rPr>
        <w:t>（</w:t>
      </w:r>
      <w:proofErr w:type="gramEnd"/>
      <w:r w:rsidRPr="006F6316">
        <w:rPr>
          <w:rFonts w:ascii="標楷體" w:eastAsia="標楷體" w:hAnsi="標楷體" w:hint="eastAsia"/>
          <w:sz w:val="24"/>
          <w:szCs w:val="24"/>
          <w:lang w:eastAsia="zh-TW"/>
        </w:rPr>
        <w:t>例如：</w:t>
      </w:r>
      <w:r w:rsidR="006F355B">
        <w:rPr>
          <w:rFonts w:ascii="標楷體" w:eastAsia="標楷體" w:hAnsi="標楷體" w:hint="eastAsia"/>
          <w:sz w:val="24"/>
          <w:szCs w:val="24"/>
          <w:lang w:eastAsia="zh-TW"/>
        </w:rPr>
        <w:t>車籍資料</w:t>
      </w:r>
      <w:proofErr w:type="gramStart"/>
      <w:r w:rsidRPr="006F6316">
        <w:rPr>
          <w:rFonts w:ascii="標楷體" w:eastAsia="標楷體" w:hAnsi="標楷體" w:hint="eastAsia"/>
          <w:sz w:val="24"/>
          <w:szCs w:val="24"/>
          <w:lang w:eastAsia="zh-TW"/>
        </w:rPr>
        <w:t>）</w:t>
      </w:r>
      <w:bookmarkStart w:id="3" w:name="_GoBack"/>
      <w:bookmarkEnd w:id="3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30"/>
      </w:tblGrid>
      <w:tr w:rsidR="006F6316" w:rsidRPr="00441478" w14:paraId="2F196F8A" w14:textId="77777777" w:rsidTr="00E16945">
        <w:trPr>
          <w:trHeight w:val="3973"/>
          <w:jc w:val="center"/>
        </w:trPr>
        <w:tc>
          <w:tcPr>
            <w:tcW w:w="10830" w:type="dxa"/>
          </w:tcPr>
          <w:p w14:paraId="71E9BD8B" w14:textId="084092EF" w:rsidR="006F6316" w:rsidRPr="006F6316" w:rsidRDefault="009F744D" w:rsidP="006F6316">
            <w:pPr>
              <w:rPr>
                <w:rFonts w:ascii="標楷體" w:eastAsia="標楷體" w:hAnsi="標楷體"/>
                <w:b/>
                <w:bCs/>
                <w:sz w:val="24"/>
                <w:szCs w:val="24"/>
                <w:lang w:eastAsia="zh-TW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4E2FD5" wp14:editId="11B023AA">
                  <wp:extent cx="6729095" cy="870966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9457" cy="8800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Y="675"/>
        <w:tblW w:w="0" w:type="auto"/>
        <w:tblLayout w:type="fixed"/>
        <w:tblLook w:val="04A0" w:firstRow="1" w:lastRow="0" w:firstColumn="1" w:lastColumn="0" w:noHBand="0" w:noVBand="1"/>
      </w:tblPr>
      <w:tblGrid>
        <w:gridCol w:w="10830"/>
      </w:tblGrid>
      <w:tr w:rsidR="006F355B" w:rsidRPr="00441478" w14:paraId="729C9034" w14:textId="77777777" w:rsidTr="006F355B">
        <w:trPr>
          <w:trHeight w:val="3973"/>
        </w:trPr>
        <w:tc>
          <w:tcPr>
            <w:tcW w:w="10830" w:type="dxa"/>
          </w:tcPr>
          <w:p w14:paraId="16DACF35" w14:textId="77777777" w:rsidR="006F355B" w:rsidRDefault="006F355B" w:rsidP="006F355B">
            <w:pPr>
              <w:rPr>
                <w:rFonts w:ascii="標楷體" w:eastAsia="標楷體" w:hAnsi="標楷體"/>
                <w:b/>
                <w:bCs/>
                <w:sz w:val="24"/>
                <w:szCs w:val="24"/>
                <w:lang w:eastAsia="zh-TW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55049C" wp14:editId="58CADAC7">
                  <wp:extent cx="6729730" cy="8298180"/>
                  <wp:effectExtent l="0" t="0" r="0" b="762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9918" cy="8323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BEBA9" w14:textId="1552D04F" w:rsidR="006F355B" w:rsidRPr="00441478" w:rsidRDefault="00715CD3" w:rsidP="006F355B">
            <w:pPr>
              <w:rPr>
                <w:rFonts w:ascii="標楷體" w:eastAsia="標楷體" w:hAnsi="標楷體"/>
                <w:b/>
                <w:bCs/>
                <w:sz w:val="24"/>
                <w:szCs w:val="24"/>
                <w:lang w:eastAsia="zh-TW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5805EB" wp14:editId="44C03A77">
                  <wp:extent cx="6740525" cy="8702040"/>
                  <wp:effectExtent l="0" t="0" r="3175" b="381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4957" cy="8720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026ED" w14:textId="77777777" w:rsidR="006F6316" w:rsidRPr="006F6316" w:rsidRDefault="006F6316" w:rsidP="00106054">
      <w:pPr>
        <w:rPr>
          <w:rFonts w:ascii="標楷體" w:eastAsia="標楷體" w:hAnsi="標楷體"/>
          <w:lang w:eastAsia="zh-TW"/>
        </w:rPr>
      </w:pPr>
    </w:p>
    <w:sectPr w:rsidR="006F6316" w:rsidRPr="006F6316" w:rsidSect="00106054">
      <w:footerReference w:type="default" r:id="rId23"/>
      <w:pgSz w:w="12240" w:h="15840"/>
      <w:pgMar w:top="567" w:right="567" w:bottom="567" w:left="567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CC6555" w14:textId="77777777" w:rsidR="00862677" w:rsidRDefault="00862677" w:rsidP="00106054">
      <w:pPr>
        <w:spacing w:after="0" w:line="240" w:lineRule="auto"/>
      </w:pPr>
      <w:r>
        <w:separator/>
      </w:r>
    </w:p>
  </w:endnote>
  <w:endnote w:type="continuationSeparator" w:id="0">
    <w:p w14:paraId="19C6E3E1" w14:textId="77777777" w:rsidR="00862677" w:rsidRDefault="00862677" w:rsidP="00106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F0EB7" w14:textId="77777777" w:rsidR="00106054" w:rsidRDefault="0010605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7A76CC" w14:textId="28D9E8DB" w:rsidR="00106054" w:rsidRPr="003526FE" w:rsidRDefault="0010605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9FD29" w14:textId="77777777" w:rsidR="00106054" w:rsidRPr="00106054" w:rsidRDefault="00106054">
    <w:pPr>
      <w:pStyle w:val="a7"/>
      <w:rPr>
        <w:rFonts w:eastAsia="新細明體"/>
        <w:lang w:eastAsia="zh-TW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4401683"/>
      <w:docPartObj>
        <w:docPartGallery w:val="Page Numbers (Bottom of Page)"/>
        <w:docPartUnique/>
      </w:docPartObj>
    </w:sdtPr>
    <w:sdtEndPr/>
    <w:sdtContent>
      <w:p w14:paraId="1C2C81FA" w14:textId="794FE902" w:rsidR="003526FE" w:rsidRDefault="003526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4DB7B877" w14:textId="77777777" w:rsidR="003526FE" w:rsidRPr="003526FE" w:rsidRDefault="003526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1E6A6" w14:textId="77777777" w:rsidR="00862677" w:rsidRDefault="00862677" w:rsidP="00106054">
      <w:pPr>
        <w:spacing w:after="0" w:line="240" w:lineRule="auto"/>
      </w:pPr>
      <w:r>
        <w:separator/>
      </w:r>
    </w:p>
  </w:footnote>
  <w:footnote w:type="continuationSeparator" w:id="0">
    <w:p w14:paraId="57D98D74" w14:textId="77777777" w:rsidR="00862677" w:rsidRDefault="00862677" w:rsidP="00106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80588F" w14:textId="77777777" w:rsidR="00106054" w:rsidRDefault="0010605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71FA2C" w14:textId="77777777" w:rsidR="00106054" w:rsidRDefault="0010605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1E6EFD" w14:textId="77777777" w:rsidR="00106054" w:rsidRDefault="0010605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941EB"/>
    <w:multiLevelType w:val="hybridMultilevel"/>
    <w:tmpl w:val="1D4C5D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B16713D"/>
    <w:multiLevelType w:val="hybridMultilevel"/>
    <w:tmpl w:val="636CB7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EC123C5"/>
    <w:multiLevelType w:val="hybridMultilevel"/>
    <w:tmpl w:val="4B020A94"/>
    <w:lvl w:ilvl="0" w:tplc="DB3E8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FAD4F21"/>
    <w:multiLevelType w:val="hybridMultilevel"/>
    <w:tmpl w:val="DABC0A8C"/>
    <w:lvl w:ilvl="0" w:tplc="DB3E8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9B33CB0"/>
    <w:multiLevelType w:val="hybridMultilevel"/>
    <w:tmpl w:val="F9A003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2A14997"/>
    <w:multiLevelType w:val="hybridMultilevel"/>
    <w:tmpl w:val="A0B863B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2CA0D30"/>
    <w:multiLevelType w:val="hybridMultilevel"/>
    <w:tmpl w:val="1D4C5D1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3BB1FBB"/>
    <w:multiLevelType w:val="multilevel"/>
    <w:tmpl w:val="0F684FA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  <w:b/>
        <w:sz w:val="26"/>
      </w:rPr>
    </w:lvl>
    <w:lvl w:ilvl="1">
      <w:start w:val="2"/>
      <w:numFmt w:val="decimal"/>
      <w:lvlText w:val="%1.%2"/>
      <w:lvlJc w:val="left"/>
      <w:pPr>
        <w:ind w:left="432" w:hanging="432"/>
      </w:pPr>
      <w:rPr>
        <w:rFonts w:hint="default"/>
        <w:b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sz w:val="26"/>
      </w:rPr>
    </w:lvl>
  </w:abstractNum>
  <w:abstractNum w:abstractNumId="17" w15:restartNumberingAfterBreak="0">
    <w:nsid w:val="4EBC3DA6"/>
    <w:multiLevelType w:val="hybridMultilevel"/>
    <w:tmpl w:val="B6D6E2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0ED6C61"/>
    <w:multiLevelType w:val="hybridMultilevel"/>
    <w:tmpl w:val="2DB856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1AA3186"/>
    <w:multiLevelType w:val="hybridMultilevel"/>
    <w:tmpl w:val="20F8220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326932"/>
    <w:multiLevelType w:val="hybridMultilevel"/>
    <w:tmpl w:val="10E22C18"/>
    <w:lvl w:ilvl="0" w:tplc="FAA07966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FC46FEB"/>
    <w:multiLevelType w:val="hybridMultilevel"/>
    <w:tmpl w:val="B4EC74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18D0B81"/>
    <w:multiLevelType w:val="hybridMultilevel"/>
    <w:tmpl w:val="03D6A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7501729"/>
    <w:multiLevelType w:val="hybridMultilevel"/>
    <w:tmpl w:val="8326CE7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D2C4A9B"/>
    <w:multiLevelType w:val="hybridMultilevel"/>
    <w:tmpl w:val="FF889E8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22"/>
  </w:num>
  <w:num w:numId="12">
    <w:abstractNumId w:val="17"/>
  </w:num>
  <w:num w:numId="13">
    <w:abstractNumId w:val="21"/>
  </w:num>
  <w:num w:numId="14">
    <w:abstractNumId w:val="13"/>
  </w:num>
  <w:num w:numId="15">
    <w:abstractNumId w:val="19"/>
  </w:num>
  <w:num w:numId="16">
    <w:abstractNumId w:val="10"/>
  </w:num>
  <w:num w:numId="17">
    <w:abstractNumId w:val="18"/>
  </w:num>
  <w:num w:numId="18">
    <w:abstractNumId w:val="23"/>
  </w:num>
  <w:num w:numId="19">
    <w:abstractNumId w:val="9"/>
  </w:num>
  <w:num w:numId="20">
    <w:abstractNumId w:val="11"/>
  </w:num>
  <w:num w:numId="21">
    <w:abstractNumId w:val="12"/>
  </w:num>
  <w:num w:numId="22">
    <w:abstractNumId w:val="24"/>
  </w:num>
  <w:num w:numId="23">
    <w:abstractNumId w:val="16"/>
  </w:num>
  <w:num w:numId="24">
    <w:abstractNumId w:val="1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D85"/>
    <w:rsid w:val="00034616"/>
    <w:rsid w:val="0006063C"/>
    <w:rsid w:val="00106054"/>
    <w:rsid w:val="0015074B"/>
    <w:rsid w:val="0029639D"/>
    <w:rsid w:val="00326F90"/>
    <w:rsid w:val="003526FE"/>
    <w:rsid w:val="0042174E"/>
    <w:rsid w:val="004250E4"/>
    <w:rsid w:val="00441478"/>
    <w:rsid w:val="004948CA"/>
    <w:rsid w:val="006644D0"/>
    <w:rsid w:val="00683A08"/>
    <w:rsid w:val="006F355B"/>
    <w:rsid w:val="006F6316"/>
    <w:rsid w:val="00715CD3"/>
    <w:rsid w:val="007C2543"/>
    <w:rsid w:val="007C50BF"/>
    <w:rsid w:val="007C6B45"/>
    <w:rsid w:val="008563AB"/>
    <w:rsid w:val="00862677"/>
    <w:rsid w:val="0093392D"/>
    <w:rsid w:val="009F744D"/>
    <w:rsid w:val="00A83CA3"/>
    <w:rsid w:val="00AA1D8D"/>
    <w:rsid w:val="00AD2D93"/>
    <w:rsid w:val="00B47730"/>
    <w:rsid w:val="00C23A92"/>
    <w:rsid w:val="00C75BC3"/>
    <w:rsid w:val="00CB0664"/>
    <w:rsid w:val="00F570CD"/>
    <w:rsid w:val="00FC5DA0"/>
    <w:rsid w:val="00FC693F"/>
    <w:rsid w:val="00FD4825"/>
    <w:rsid w:val="00FF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208614"/>
  <w14:defaultImageDpi w14:val="300"/>
  <w15:docId w15:val="{164656A6-BBE7-4DF2-ABE8-8B84AA5B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6644D0"/>
    <w:pPr>
      <w:keepNext/>
      <w:keepLines/>
      <w:spacing w:before="480" w:after="0"/>
      <w:outlineLvl w:val="0"/>
    </w:pPr>
    <w:rPr>
      <w:rFonts w:asciiTheme="majorHAnsi" w:eastAsia="標楷體" w:hAnsiTheme="majorHAnsi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644D0"/>
    <w:pPr>
      <w:keepNext/>
      <w:keepLines/>
      <w:spacing w:before="200" w:after="0"/>
      <w:outlineLvl w:val="1"/>
    </w:pPr>
    <w:rPr>
      <w:rFonts w:asciiTheme="majorHAnsi" w:eastAsia="標楷體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6644D0"/>
    <w:rPr>
      <w:rFonts w:asciiTheme="majorHAnsi" w:eastAsia="標楷體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6644D0"/>
    <w:rPr>
      <w:rFonts w:asciiTheme="majorHAnsi" w:eastAsia="標楷體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250E4"/>
  </w:style>
  <w:style w:type="paragraph" w:styleId="2a">
    <w:name w:val="toc 2"/>
    <w:basedOn w:val="a1"/>
    <w:next w:val="a1"/>
    <w:autoRedefine/>
    <w:uiPriority w:val="39"/>
    <w:unhideWhenUsed/>
    <w:rsid w:val="004250E4"/>
    <w:pPr>
      <w:ind w:leftChars="200" w:left="480"/>
    </w:pPr>
  </w:style>
  <w:style w:type="character" w:styleId="affa">
    <w:name w:val="Hyperlink"/>
    <w:basedOn w:val="a2"/>
    <w:uiPriority w:val="99"/>
    <w:unhideWhenUsed/>
    <w:rsid w:val="004250E4"/>
    <w:rPr>
      <w:color w:val="0000FF" w:themeColor="hyperlink"/>
      <w:u w:val="single"/>
    </w:rPr>
  </w:style>
  <w:style w:type="paragraph" w:styleId="Web">
    <w:name w:val="Normal (Web)"/>
    <w:basedOn w:val="a1"/>
    <w:uiPriority w:val="99"/>
    <w:semiHidden/>
    <w:unhideWhenUsed/>
    <w:rsid w:val="004217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ink/ink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ink/ink1.xml"/><Relationship Id="rId22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4:31:24.4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1805 903 24509,'-1'36'0,"-1"-1"0,-1 1 0,-2-1 0,-2 0 0,0-1 0,-2 0 0,-1 0 0,-2 0 0,-1-1 0,-1-1 0,-2 0 0,0 0 0,-2-2 0,-1 0 0,-2-1 0,0-1 0,-1 0 0,-2-2 0,-1 0 0,0-2 0,-2 0 0,0-2 0,-1 0 0,-1-2 0,-1-1 0,-1-1 0,0-1 0,-1-2 0,0-1 0,-1-1 0,-1-1 0,0-2 0,0-1 0,-1-1 0,1-2 0,-2-1 0,1-2 0,0 0 0,-1-3 0,1 0 0,0-3 0,-1 0 0,1-2 0,0-1 0,1-2 0,-1-1 0,2-1 0,-1-2 0,1-1 0,1-1 0,0-1 0,0-2 0,2-1 0,0-1 0,1-1 0,1-2 0,0 0 0,2-2 0,0 0 0,2-2 0,0 0 0,2-2 0,0 0 0,2-1 0,1-1 0,1 0 0,1-2 0,2 0 0,1 0 0,1-1 0,1-1 0,2 0 0,1 0 0,1 0 0,2-1 0,1 0 0,2-1 0,1 1 0,1-1 0,2 1 0,1 0 0,1-1 0,2 1 0,1 0 0,2 1 0,1-1 0,1 1 0,2 1 0,1 0 0,1 0 0,1 2 0,2-1 0,1 2 0,1 0 0,1 1 0,2 0 0,0 2 0,2 1 0,0 0 0,2 1 0,0 2 0,2 0 0,0 2 0,1 1 0,1 1 0,0 1 0,2 1 0,0 2 0,0 0 0,1 2 0,1 2 0,-1 0 0,2 3 0,-1 0 0,1 2 0,0 1 0,1 1 0,-1 2 0,0 2 0,1 0 0,-1 2 0,0 2 0,1 1 0,-2 1 0,1 2 0,-1 0 0,0 3 0,0 0 0,-1 2 0,-1 2 0,0 0 0,-1 2 0,0 1 0,-1 1 0,-1 1 0,-1 1 0,-1 2 0,0 0 0,-2 2 0,0 1 0,-1 0 0,-2 1 0,-1 2 0,0 0 0,-2 1 0,-1 0 0,-2 2 0,0-1 0,-2 2 0,-1 0 0,-1 0 0,-2 1 0,-1 1 0,-2-1 0,0 1 0,-2 0 0,-2 1 0,-1-1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4:30:49.2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3042 1691 24466,'37'87'0,"-3"1"0,-2 0 0,-2 1 0,-3 1 0,-2-1 0,-2 1 0,-3 0 0,-2-1 0,-3 0 0,-2 0 0,-3-1 0,-3 0 0,-1-2 0,-4 0 0,-2-2 0,-3-1 0,-2-1 0,-3-2 0,-2-1 0,-3-3 0,-2-1 0,-3-2 0,-2-2 0,-3-2 0,-2-3 0,-3-2 0,-2-3 0,-2-2 0,-2-3 0,-3-2 0,-1-4 0,-3-3 0,-2-2 0,-1-4 0,-3-3 0,-1-3 0,-2-3 0,-1-4 0,-2-3 0,-2-3 0,-1-4 0,-1-3 0,-2-4 0,0-3 0,-2-4 0,0-4 0,-2-2 0,0-5 0,-1-3 0,0-3 0,-1-4 0,0-3 0,-1-4 0,1-3 0,-1-3 0,1-4 0,-1-3 0,1-3 0,0-3 0,1-4 0,0-2 0,1-3 0,1-3 0,0-3 0,2-2 0,0-3 0,2-3 0,0-2 0,3-2 0,0-2 0,2-2 0,1-2 0,3-2 0,0-2 0,3-1 0,2-1 0,1-2 0,3-1 0,1-2 0,3 0 0,1-1 0,3 0 0,3-1 0,1 0 0,3-1 0,3 0 0,1 1 0,4-1 0,1 1 0,4 0 0,1 1 0,4 1 0,2 0 0,2 2 0,3 0 0,3 2 0,2 2 0,3 0 0,2 3 0,3 1 0,2 2 0,3 2 0,3 2 0,1 3 0,3 1 0,3 3 0,2 3 0,2 2 0,2 3 0,3 3 0,1 3 0,3 2 0,2 4 0,1 2 0,3 4 0,1 3 0,2 4 0,1 2 0,3 4 0,0 4 0,2 2 0,1 5 0,2 3 0,0 3 0,2 4 0,1 3 0,0 4 0,1 3 0,1 4 0,0 4 0,1 2 0,0 5 0,1 2 0,-1 4 0,1 4 0,0 3 0,-1 3 0,0 3 0,0 3 0,-1 3 0,0 3 0,-1 4 0,-1 2 0,0 2 0,-1 4 0,-2 2 0,0 2 0,-2 3 0,-1 2 0,-2 2 0,-1 2 0,-1 2 0,-2 2 0,-2 2 0,-2 1 0,-1 2 0,-3 1 0,-1 1 0,-3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805712-4C5D-4EB5-8E3D-A9F655735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</cp:revision>
  <dcterms:created xsi:type="dcterms:W3CDTF">2026-06-04T14:19:00Z</dcterms:created>
  <dcterms:modified xsi:type="dcterms:W3CDTF">2026-06-05T02:22:00Z</dcterms:modified>
  <cp:category/>
</cp:coreProperties>
</file>